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244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1-07 1616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244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007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1-13 2052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00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3434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2-02 1822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43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5145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 de pantalla 2026-02-21 14541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14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